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jc w:val="left"/>
        <w:pBdr>
          <w:bottom w:val="single" w:sz="20" w:space="2" w:color="2C7A9E"/>
        </w:pBdr>
      </w:pPr>
      <w:r>
        <w:rPr>
          <w:rFonts w:ascii="Arial" w:hAnsi="Arial"/>
          <w:b/>
          <w:color w:val="0F2D4D"/>
          <w:sz w:val="36"/>
        </w:rPr>
        <w:t>Pratham Goel</w:t>
      </w:r>
    </w:p>
    <w:p>
      <w:pPr>
        <w:spacing w:after="160"/>
      </w:pPr>
      <w:r>
        <w:rPr>
          <w:sz w:val="18"/>
        </w:rPr>
        <w:t>main@prathamgoel.com | Vancouver, BC | prathamgoel.com | linkedin.com/in/pratham-goel-4580b0193 | github.com/Prthm-G</w:t>
      </w:r>
    </w:p>
    <w:p>
      <w:pPr>
        <w:keepNext/>
        <w:spacing w:before="140" w:after="60"/>
        <w:pBdr>
          <w:bottom w:val="single" w:sz="5" w:space="2" w:color="8FB9C9"/>
        </w:pBdr>
      </w:pPr>
      <w:r>
        <w:rPr>
          <w:rFonts w:ascii="Arial" w:hAnsi="Arial"/>
          <w:b/>
          <w:color w:val="1D6F8A"/>
          <w:sz w:val="23"/>
        </w:rPr>
        <w:t>Cover Letter</w:t>
      </w:r>
    </w:p>
    <w:p>
      <w:r>
        <w:t>Dear Hiring Manager,</w:t>
      </w:r>
    </w:p>
    <w:p>
      <w:r>
        <w:t>I am applying for the Project Coordinator position with Robertson Electric Wholesale, a Sonepar Group company. I bring direct, recent experience as a Project Coordinator in electrical infrastructure, supported by a Bachelor of Applied Science in Electrical Engineering from the University of British Columbia and current Engineer-in-Training status with Engineers and Geoscientists BC. The opportunity to support organized project execution in the electrical-distribution industry strongly aligns with my background.</w:t>
      </w:r>
    </w:p>
    <w:p>
      <w:r>
        <w:t>At InfiSol Technical Services in Vancouver, I coordinated work for commercial and municipal fiber-optic and telecom infrastructure projects. These included the Granville-Broadway ICT infrastructure upgrade, a rural-Alberta telecom backbone expansion, and a Vancouver Island fiber backbone upgrade involving Tofino and Campbell River. My responsibilities included producing AutoCAD-based pathway and routing designs, interpreting site surveys, preparing material take-offs, performing quality assurance on engineering drawings, and coordinating field teams during installation and commissioning.</w:t>
      </w:r>
    </w:p>
    <w:p>
      <w:r>
        <w:t>That experience has given me a practical understanding of how accurate technical information, organized records, and timely communication support field delivery. It is directly relevant to Robertson’s need for someone who can track project progress, maintain project files, coordinate material requirements, and keep internal and external stakeholders informed. Although my experience is in fiber-optic and telecom infrastructure rather than electrical distribution, it provides a strong foundation in electrical project documentation, drawing review, material take-offs, and field coordination.</w:t>
      </w:r>
    </w:p>
    <w:p>
      <w:r>
        <w:t>Earlier, with UBC Baja, I maintained documentation, timelines, and revision control for a 20+ member electrical sub-team while also providing mechatronics support. I now also operate two businesses and production automation systems for real clients, experience that has strengthened my organization, ownership, and ability to manage concurrent operational priorities. I am currently an MBA candidate at Lovely Professional University, with completion expected in 2027.</w:t>
      </w:r>
    </w:p>
    <w:p>
      <w:r>
        <w:t>I am based in Vancouver and hold an open Post-Graduate Work Permit authorizing employment with any Canadian employer through June 6, 2027. I would welcome the opportunity to discuss how my electrical-infrastructure coordination experience could support Robertson’s project team in Surrey. Thank you for your consideration.</w:t>
      </w:r>
    </w:p>
    <w:p>
      <w:r>
        <w:t>Sincerely,</w:t>
      </w:r>
    </w:p>
    <w:p>
      <w:r>
        <w:t>Pratham Goel</w:t>
      </w:r>
    </w:p>
    <w:sectPr w:rsidR="00FC693F" w:rsidRPr="0006063C" w:rsidSect="00034616">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Tailored Cover Letter</dc:title>
  <dc:subject/>
  <dc:creator>Pratham Goel</dc:creator>
  <cp:keywords/>
  <dc:description>generated by python-docx</dc:description>
  <cp:lastModifiedBy/>
  <cp:revision>1</cp:revision>
  <dcterms:created xsi:type="dcterms:W3CDTF">2013-12-23T23:15:00Z</dcterms:created>
  <dcterms:modified xsi:type="dcterms:W3CDTF">2013-12-23T23:15:00Z</dcterms:modified>
  <cp:category/>
</cp:coreProperties>
</file>